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JOB MARKET INTELLIGENCE SYSTEM</w:t>
      </w:r>
    </w:p>
    <w:p>
      <w:pPr>
        <w:jc w:val="center"/>
      </w:pPr>
      <w:r>
        <w:rPr>
          <w:i/>
        </w:rPr>
        <w:t>Real-World Business Analyst Project Framework</w:t>
      </w:r>
    </w:p>
    <w:p>
      <w:pPr>
        <w:pStyle w:val="Heading1"/>
      </w:pPr>
      <w:r>
        <w:t>1. Project Overview</w:t>
      </w:r>
    </w:p>
    <w:p>
      <w:r>
        <w:t>A data-driven system that collects permitted/public job-posting data, cleans and analyzes it, and presents job-market trends through an interactive Power BI dashboard.</w:t>
      </w:r>
    </w:p>
    <w:p>
      <w:pPr>
        <w:pStyle w:val="Heading1"/>
      </w:pPr>
      <w:r>
        <w:t>2. One-Line Definition</w:t>
      </w:r>
    </w:p>
    <w:p>
      <w:r>
        <w:t>Analyzes job postings to show which skills, companies, locations, and roles have the most opportunities.</w:t>
      </w:r>
    </w:p>
    <w:p>
      <w:pPr>
        <w:pStyle w:val="Heading1"/>
      </w:pPr>
      <w:r>
        <w:t>3. Business Problem</w:t>
      </w:r>
    </w:p>
    <w:p>
      <w:pPr>
        <w:pStyle w:val="ListBullet"/>
      </w:pPr>
      <w:r>
        <w:t>Job information is spread across multiple sources.</w:t>
      </w:r>
    </w:p>
    <w:p>
      <w:pPr>
        <w:pStyle w:val="ListBullet"/>
      </w:pPr>
      <w:r>
        <w:t>Job seekers do not easily know which skills employers demand most.</w:t>
      </w:r>
    </w:p>
    <w:p>
      <w:pPr>
        <w:pStyle w:val="ListBullet"/>
      </w:pPr>
      <w:r>
        <w:t>Recruiters and career advisors need market-level information rather than individual listings.</w:t>
      </w:r>
    </w:p>
    <w:p>
      <w:pPr>
        <w:pStyle w:val="ListBullet"/>
      </w:pPr>
      <w:r>
        <w:t>Job descriptions are difficult to compare manually at scale.</w:t>
      </w:r>
    </w:p>
    <w:p>
      <w:pPr>
        <w:pStyle w:val="ListBullet"/>
      </w:pPr>
      <w:r>
        <w:t>The project converts raw job information into measurable business insights.</w:t>
      </w:r>
    </w:p>
    <w:p>
      <w:pPr>
        <w:pStyle w:val="Heading1"/>
      </w:pPr>
      <w:r>
        <w:t>4. Objectives</w:t>
      </w:r>
    </w:p>
    <w:p>
      <w:pPr>
        <w:pStyle w:val="ListBullet"/>
      </w:pPr>
      <w:r>
        <w:t>Collect relevant job-posting data from permitted/public sources.</w:t>
      </w:r>
    </w:p>
    <w:p>
      <w:pPr>
        <w:pStyle w:val="ListBullet"/>
      </w:pPr>
      <w:r>
        <w:t>Create a clean, structured job-market dataset.</w:t>
      </w:r>
    </w:p>
    <w:p>
      <w:pPr>
        <w:pStyle w:val="ListBullet"/>
      </w:pPr>
      <w:r>
        <w:t>Identify frequently requested technical and business skills.</w:t>
      </w:r>
    </w:p>
    <w:p>
      <w:pPr>
        <w:pStyle w:val="ListBullet"/>
      </w:pPr>
      <w:r>
        <w:t>Compare opportunities across roles, companies, and locations.</w:t>
      </w:r>
    </w:p>
    <w:p>
      <w:pPr>
        <w:pStyle w:val="ListBullet"/>
      </w:pPr>
      <w:r>
        <w:t>Build KPIs and interactive visual analytics.</w:t>
      </w:r>
    </w:p>
    <w:p>
      <w:pPr>
        <w:pStyle w:val="ListBullet"/>
      </w:pPr>
      <w:r>
        <w:t>Generate evidence-based career and recruitment recommendations.</w:t>
      </w:r>
    </w:p>
    <w:p>
      <w:pPr>
        <w:pStyle w:val="Heading1"/>
      </w:pPr>
      <w:r>
        <w:t>5. Real-World Users</w:t>
      </w:r>
    </w:p>
    <w:tbl>
      <w:tblPr>
        <w:tblStyle w:val="TableGrid"/>
        <w:tblW w:type="auto" w:w="0"/>
        <w:tblLook w:firstColumn="1" w:firstRow="1" w:lastColumn="0" w:lastRow="0" w:noHBand="0" w:noVBand="1" w:val="04A0"/>
      </w:tblPr>
      <w:tblGrid>
        <w:gridCol w:w="4968"/>
        <w:gridCol w:w="4968"/>
      </w:tblGrid>
      <w:tr>
        <w:tc>
          <w:tcPr>
            <w:tcW w:type="dxa" w:w="4968"/>
          </w:tcPr>
          <w:p>
            <w:r>
              <w:t>User</w:t>
            </w:r>
          </w:p>
        </w:tc>
        <w:tc>
          <w:tcPr>
            <w:tcW w:type="dxa" w:w="4968"/>
          </w:tcPr>
          <w:p>
            <w:r>
              <w:t>Use Case</w:t>
            </w:r>
          </w:p>
        </w:tc>
      </w:tr>
      <w:tr>
        <w:tc>
          <w:tcPr>
            <w:tcW w:type="dxa" w:w="4968"/>
          </w:tcPr>
          <w:p>
            <w:r>
              <w:t>Students / Job Seekers</w:t>
            </w:r>
          </w:p>
        </w:tc>
        <w:tc>
          <w:tcPr>
            <w:tcW w:type="dxa" w:w="4968"/>
          </w:tcPr>
          <w:p>
            <w:r>
              <w:t>Identify priority skills and locations.</w:t>
            </w:r>
          </w:p>
        </w:tc>
      </w:tr>
      <w:tr>
        <w:tc>
          <w:tcPr>
            <w:tcW w:type="dxa" w:w="4968"/>
          </w:tcPr>
          <w:p>
            <w:r>
              <w:t>Recruiters</w:t>
            </w:r>
          </w:p>
        </w:tc>
        <w:tc>
          <w:tcPr>
            <w:tcW w:type="dxa" w:w="4968"/>
          </w:tcPr>
          <w:p>
            <w:r>
              <w:t>Understand market skill demand.</w:t>
            </w:r>
          </w:p>
        </w:tc>
      </w:tr>
      <w:tr>
        <w:tc>
          <w:tcPr>
            <w:tcW w:type="dxa" w:w="4968"/>
          </w:tcPr>
          <w:p>
            <w:r>
              <w:t>Career Advisors</w:t>
            </w:r>
          </w:p>
        </w:tc>
        <w:tc>
          <w:tcPr>
            <w:tcW w:type="dxa" w:w="4968"/>
          </w:tcPr>
          <w:p>
            <w:r>
              <w:t>Provide data-backed career guidance.</w:t>
            </w:r>
          </w:p>
        </w:tc>
      </w:tr>
      <w:tr>
        <w:tc>
          <w:tcPr>
            <w:tcW w:type="dxa" w:w="4968"/>
          </w:tcPr>
          <w:p>
            <w:r>
              <w:t>Colleges / Training Teams</w:t>
            </w:r>
          </w:p>
        </w:tc>
        <w:tc>
          <w:tcPr>
            <w:tcW w:type="dxa" w:w="4968"/>
          </w:tcPr>
          <w:p>
            <w:r>
              <w:t>Compare training focus with market demand.</w:t>
            </w:r>
          </w:p>
        </w:tc>
      </w:tr>
      <w:tr>
        <w:tc>
          <w:tcPr>
            <w:tcW w:type="dxa" w:w="4968"/>
          </w:tcPr>
          <w:p>
            <w:r>
              <w:t>Business Analysts</w:t>
            </w:r>
          </w:p>
        </w:tc>
        <w:tc>
          <w:tcPr>
            <w:tcW w:type="dxa" w:w="4968"/>
          </w:tcPr>
          <w:p>
            <w:r>
              <w:t>Demonstrate end-to-end analytics and decision support.</w:t>
            </w:r>
          </w:p>
        </w:tc>
      </w:tr>
    </w:tbl>
    <w:p>
      <w:pPr>
        <w:pStyle w:val="Heading1"/>
      </w:pPr>
      <w:r>
        <w:t>6. Project Scope – MVP</w:t>
      </w:r>
    </w:p>
    <w:p>
      <w:pPr>
        <w:pStyle w:val="ListBullet"/>
      </w:pPr>
      <w:r>
        <w:t>Initially focus on Business Analyst and related analytics roles.</w:t>
      </w:r>
    </w:p>
    <w:p>
      <w:pPr>
        <w:pStyle w:val="ListBullet"/>
      </w:pPr>
      <w:r>
        <w:t>Use one or two permitted/public data sources.</w:t>
      </w:r>
    </w:p>
    <w:p>
      <w:pPr>
        <w:pStyle w:val="ListBullet"/>
      </w:pPr>
      <w:r>
        <w:t>Collect title, company, location, URL, date where available, experience, job type, and description/skills.</w:t>
      </w:r>
    </w:p>
    <w:p>
      <w:pPr>
        <w:pStyle w:val="ListBullet"/>
      </w:pPr>
      <w:r>
        <w:t>Clean and standardize the data.</w:t>
      </w:r>
    </w:p>
    <w:p>
      <w:pPr>
        <w:pStyle w:val="ListBullet"/>
      </w:pPr>
      <w:r>
        <w:t>Extract and categorize skills such as SQL, Excel, Power BI, Tableau, Python, communication and requirements gathering.</w:t>
      </w:r>
    </w:p>
    <w:p>
      <w:pPr>
        <w:pStyle w:val="ListBullet"/>
      </w:pPr>
      <w:r>
        <w:t>Analyze with Python and SQL.</w:t>
      </w:r>
    </w:p>
    <w:p>
      <w:pPr>
        <w:pStyle w:val="ListBullet"/>
      </w:pPr>
      <w:r>
        <w:t>Build a Power BI dashboard.</w:t>
      </w:r>
    </w:p>
    <w:p>
      <w:pPr>
        <w:pStyle w:val="ListBullet"/>
      </w:pPr>
      <w:r>
        <w:t>Document findings, limitations and recommendations.</w:t>
      </w:r>
    </w:p>
    <w:p>
      <w:pPr>
        <w:pStyle w:val="Heading1"/>
      </w:pPr>
      <w:r>
        <w:t>7. End-to-End Flow</w:t>
      </w:r>
    </w:p>
    <w:p>
      <w:pPr>
        <w:jc w:val="center"/>
      </w:pPr>
      <w:r>
        <w:rPr>
          <w:b w:val="0"/>
        </w:rPr>
        <w:t>DEFINE BUSINESS QUESTIONS  ↓</w:t>
      </w:r>
    </w:p>
    <w:p>
      <w:pPr>
        <w:jc w:val="center"/>
      </w:pPr>
      <w:r>
        <w:rPr>
          <w:b w:val="0"/>
        </w:rPr>
        <w:t>IDENTIFY PERMITTED DATA SOURCES  ↓</w:t>
      </w:r>
    </w:p>
    <w:p>
      <w:pPr>
        <w:jc w:val="center"/>
      </w:pPr>
      <w:r>
        <w:rPr>
          <w:b w:val="0"/>
        </w:rPr>
        <w:t>COLLECT JOB-POSTING DATA  ↓</w:t>
      </w:r>
    </w:p>
    <w:p>
      <w:pPr>
        <w:jc w:val="center"/>
      </w:pPr>
      <w:r>
        <w:rPr>
          <w:b w:val="0"/>
        </w:rPr>
        <w:t>STORE RAW DATA  ↓</w:t>
      </w:r>
    </w:p>
    <w:p>
      <w:pPr>
        <w:jc w:val="center"/>
      </w:pPr>
      <w:r>
        <w:rPr>
          <w:b w:val="0"/>
        </w:rPr>
        <w:t>CLEAN &amp; STANDARDIZE  ↓</w:t>
      </w:r>
    </w:p>
    <w:p>
      <w:pPr>
        <w:jc w:val="center"/>
      </w:pPr>
      <w:r>
        <w:rPr>
          <w:b w:val="0"/>
        </w:rPr>
        <w:t>EXTRACT &amp; CATEGORIZE SKILLS  ↓</w:t>
      </w:r>
    </w:p>
    <w:p>
      <w:pPr>
        <w:jc w:val="center"/>
      </w:pPr>
      <w:r>
        <w:rPr>
          <w:b w:val="0"/>
        </w:rPr>
        <w:t>STORE STRUCTURED DATA  ↓</w:t>
      </w:r>
    </w:p>
    <w:p>
      <w:pPr>
        <w:jc w:val="center"/>
      </w:pPr>
      <w:r>
        <w:rPr>
          <w:b w:val="0"/>
        </w:rPr>
        <w:t>ANALYZE WITH PYTHON + SQL  ↓</w:t>
      </w:r>
    </w:p>
    <w:p>
      <w:pPr>
        <w:jc w:val="center"/>
      </w:pPr>
      <w:r>
        <w:rPr>
          <w:b w:val="0"/>
        </w:rPr>
        <w:t>BUILD POWER BI DASHBOARD  ↓</w:t>
      </w:r>
    </w:p>
    <w:p>
      <w:pPr>
        <w:jc w:val="center"/>
      </w:pPr>
      <w:r>
        <w:rPr>
          <w:b w:val="0"/>
        </w:rPr>
        <w:t>INTERPRET BUSINESS INSIGHTS  ↓</w:t>
      </w:r>
    </w:p>
    <w:p>
      <w:pPr>
        <w:jc w:val="center"/>
      </w:pPr>
      <w:r>
        <w:rPr>
          <w:b w:val="0"/>
        </w:rPr>
        <w:t>MAKE RECOMMENDATIONS  ↓</w:t>
      </w:r>
    </w:p>
    <w:p>
      <w:pPr>
        <w:jc w:val="center"/>
      </w:pPr>
      <w:r>
        <w:rPr>
          <w:b/>
        </w:rPr>
        <w:t>DOCUMENT + PUBLISH ON GITHUB</w:t>
      </w:r>
    </w:p>
    <w:p>
      <w:pPr>
        <w:pStyle w:val="Heading1"/>
      </w:pPr>
      <w:r>
        <w:t>8. Technology Stack</w:t>
      </w:r>
    </w:p>
    <w:tbl>
      <w:tblPr>
        <w:tblStyle w:val="TableGrid"/>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Collection, processing and automation</w:t>
            </w:r>
          </w:p>
        </w:tc>
      </w:tr>
      <w:tr>
        <w:tc>
          <w:tcPr>
            <w:tcW w:type="dxa" w:w="4968"/>
          </w:tcPr>
          <w:p>
            <w:r>
              <w:t>Requests</w:t>
            </w:r>
          </w:p>
        </w:tc>
        <w:tc>
          <w:tcPr>
            <w:tcW w:type="dxa" w:w="4968"/>
          </w:tcPr>
          <w:p>
            <w:r>
              <w:t>Retrieve permitted web pages/data</w:t>
            </w:r>
          </w:p>
        </w:tc>
      </w:tr>
      <w:tr>
        <w:tc>
          <w:tcPr>
            <w:tcW w:type="dxa" w:w="4968"/>
          </w:tcPr>
          <w:p>
            <w:r>
              <w:t>BeautifulSoup</w:t>
            </w:r>
          </w:p>
        </w:tc>
        <w:tc>
          <w:tcPr>
            <w:tcW w:type="dxa" w:w="4968"/>
          </w:tcPr>
          <w:p>
            <w:r>
              <w:t>Parse HTML and extract fields</w:t>
            </w:r>
          </w:p>
        </w:tc>
      </w:tr>
      <w:tr>
        <w:tc>
          <w:tcPr>
            <w:tcW w:type="dxa" w:w="4968"/>
          </w:tcPr>
          <w:p>
            <w:r>
              <w:t>Pandas</w:t>
            </w:r>
          </w:p>
        </w:tc>
        <w:tc>
          <w:tcPr>
            <w:tcW w:type="dxa" w:w="4968"/>
          </w:tcPr>
          <w:p>
            <w:r>
              <w:t>Cleaning and transformation</w:t>
            </w:r>
          </w:p>
        </w:tc>
      </w:tr>
      <w:tr>
        <w:tc>
          <w:tcPr>
            <w:tcW w:type="dxa" w:w="4968"/>
          </w:tcPr>
          <w:p>
            <w:r>
              <w:t>SQL</w:t>
            </w:r>
          </w:p>
        </w:tc>
        <w:tc>
          <w:tcPr>
            <w:tcW w:type="dxa" w:w="4968"/>
          </w:tcPr>
          <w:p>
            <w:r>
              <w:t>Business queries and KPIs</w:t>
            </w:r>
          </w:p>
        </w:tc>
      </w:tr>
      <w:tr>
        <w:tc>
          <w:tcPr>
            <w:tcW w:type="dxa" w:w="4968"/>
          </w:tcPr>
          <w:p>
            <w:r>
              <w:t>Power BI</w:t>
            </w:r>
          </w:p>
        </w:tc>
        <w:tc>
          <w:tcPr>
            <w:tcW w:type="dxa" w:w="4968"/>
          </w:tcPr>
          <w:p>
            <w:r>
              <w:t>Interactive dashboard</w:t>
            </w:r>
          </w:p>
        </w:tc>
      </w:tr>
      <w:tr>
        <w:tc>
          <w:tcPr>
            <w:tcW w:type="dxa" w:w="4968"/>
          </w:tcPr>
          <w:p>
            <w:r>
              <w:t>GitHub</w:t>
            </w:r>
          </w:p>
        </w:tc>
        <w:tc>
          <w:tcPr>
            <w:tcW w:type="dxa" w:w="4968"/>
          </w:tcPr>
          <w:p>
            <w:r>
              <w:t>Version control and portfolio</w:t>
            </w:r>
          </w:p>
        </w:tc>
      </w:tr>
    </w:tbl>
    <w:p>
      <w:pPr>
        <w:pStyle w:val="Heading1"/>
      </w:pPr>
      <w:r>
        <w:t>9. Core Data Fields</w:t>
      </w:r>
    </w:p>
    <w:p>
      <w:pPr>
        <w:pStyle w:val="ListBullet"/>
      </w:pPr>
      <w:r>
        <w:t>Job_ID, Job_Title, Company, Location</w:t>
      </w:r>
    </w:p>
    <w:p>
      <w:pPr>
        <w:pStyle w:val="ListBullet"/>
      </w:pPr>
      <w:r>
        <w:t>Job_Type, Experience, Skills</w:t>
      </w:r>
    </w:p>
    <w:p>
      <w:pPr>
        <w:pStyle w:val="ListBullet"/>
      </w:pPr>
      <w:r>
        <w:t>Job_Description, Posted_Date, Job_URL</w:t>
      </w:r>
    </w:p>
    <w:p>
      <w:pPr>
        <w:pStyle w:val="ListBullet"/>
      </w:pPr>
      <w:r>
        <w:t>Source, Scraped_Date</w:t>
      </w:r>
    </w:p>
    <w:p>
      <w:pPr>
        <w:pStyle w:val="Heading1"/>
      </w:pPr>
      <w:r>
        <w:t>10. Data Cleaning &amp; Quality</w:t>
      </w:r>
    </w:p>
    <w:p>
      <w:pPr>
        <w:pStyle w:val="ListBullet"/>
      </w:pPr>
      <w:r>
        <w:t>Remove duplicates and invalid records.</w:t>
      </w:r>
    </w:p>
    <w:p>
      <w:pPr>
        <w:pStyle w:val="ListBullet"/>
      </w:pPr>
      <w:r>
        <w:t>Handle missing values.</w:t>
      </w:r>
    </w:p>
    <w:p>
      <w:pPr>
        <w:pStyle w:val="ListBullet"/>
      </w:pPr>
      <w:r>
        <w:t>Standardize locations and company names.</w:t>
      </w:r>
    </w:p>
    <w:p>
      <w:pPr>
        <w:pStyle w:val="ListBullet"/>
      </w:pPr>
      <w:r>
        <w:t>Normalize skill names and spelling variations.</w:t>
      </w:r>
    </w:p>
    <w:p>
      <w:pPr>
        <w:pStyle w:val="ListBullet"/>
      </w:pPr>
      <w:r>
        <w:t>Separate multiple skills for analysis.</w:t>
      </w:r>
    </w:p>
    <w:p>
      <w:pPr>
        <w:pStyle w:val="ListBullet"/>
      </w:pPr>
      <w:r>
        <w:t>Maintain raw data separately from cleaned data.</w:t>
      </w:r>
    </w:p>
    <w:p>
      <w:pPr>
        <w:pStyle w:val="ListBullet"/>
      </w:pPr>
      <w:r>
        <w:t>Validate the final dataset before dashboarding.</w:t>
      </w:r>
    </w:p>
    <w:p>
      <w:pPr>
        <w:pStyle w:val="Heading1"/>
      </w:pPr>
      <w:r>
        <w:t>11. Skill Intelligence Layer</w:t>
      </w:r>
    </w:p>
    <w:p>
      <w:r>
        <w:t>This is the feature that turns the project from a simple scraper into a Business Intelligence solution.</w:t>
      </w:r>
    </w:p>
    <w:p>
      <w:pPr>
        <w:pStyle w:val="ListBullet"/>
      </w:pPr>
      <w:r>
        <w:t>Analytics: SQL, Excel, Python, R, Statistics</w:t>
      </w:r>
    </w:p>
    <w:p>
      <w:pPr>
        <w:pStyle w:val="ListBullet"/>
      </w:pPr>
      <w:r>
        <w:t>BI &amp; Visualization: Power BI, Tableau, Looker</w:t>
      </w:r>
    </w:p>
    <w:p>
      <w:pPr>
        <w:pStyle w:val="ListBullet"/>
      </w:pPr>
      <w:r>
        <w:t>Business: Requirements Gathering, Process Mapping, Stakeholder Management</w:t>
      </w:r>
    </w:p>
    <w:p>
      <w:pPr>
        <w:pStyle w:val="ListBullet"/>
      </w:pPr>
      <w:r>
        <w:t>Project/Delivery: Agile, Scrum, Jira</w:t>
      </w:r>
    </w:p>
    <w:p>
      <w:pPr>
        <w:pStyle w:val="ListBullet"/>
      </w:pPr>
      <w:r>
        <w:t>Communication: Presentation, Communication, Documentation</w:t>
      </w:r>
    </w:p>
    <w:p>
      <w:pPr>
        <w:pStyle w:val="ListBullet"/>
      </w:pPr>
      <w:r>
        <w:t>Future option: NLP-based automatic skill extraction.</w:t>
      </w:r>
    </w:p>
    <w:p>
      <w:pPr>
        <w:pStyle w:val="Heading1"/>
      </w:pPr>
      <w:r>
        <w:t>12. Key Business Questions</w:t>
      </w:r>
    </w:p>
    <w:p>
      <w:pPr>
        <w:pStyle w:val="ListBullet"/>
      </w:pPr>
      <w:r>
        <w:t>What skills are most demanded for Business Analyst roles?</w:t>
      </w:r>
    </w:p>
    <w:p>
      <w:pPr>
        <w:pStyle w:val="ListBullet"/>
      </w:pPr>
      <w:r>
        <w:t>Which locations have the highest number of opportunities?</w:t>
      </w:r>
    </w:p>
    <w:p>
      <w:pPr>
        <w:pStyle w:val="ListBullet"/>
      </w:pPr>
      <w:r>
        <w:t>Which companies post the most relevant jobs?</w:t>
      </w:r>
    </w:p>
    <w:p>
      <w:pPr>
        <w:pStyle w:val="ListBullet"/>
      </w:pPr>
      <w:r>
        <w:t>Which job titles are most common?</w:t>
      </w:r>
    </w:p>
    <w:p>
      <w:pPr>
        <w:pStyle w:val="ListBullet"/>
      </w:pPr>
      <w:r>
        <w:t>Which skills frequently occur together?</w:t>
      </w:r>
    </w:p>
    <w:p>
      <w:pPr>
        <w:pStyle w:val="ListBullet"/>
      </w:pPr>
      <w:r>
        <w:t>How do requirements differ by location and company?</w:t>
      </w:r>
    </w:p>
    <w:p>
      <w:pPr>
        <w:pStyle w:val="ListBullet"/>
      </w:pPr>
      <w:r>
        <w:t>Which skills should candidates prioritize based on observed demand?</w:t>
      </w:r>
    </w:p>
    <w:p>
      <w:pPr>
        <w:pStyle w:val="Heading1"/>
      </w:pPr>
      <w:r>
        <w:t>13. KPI Framework</w:t>
      </w:r>
    </w:p>
    <w:p>
      <w:pPr>
        <w:pStyle w:val="ListBullet"/>
      </w:pPr>
      <w:r>
        <w:t>Total Job Postings</w:t>
      </w:r>
    </w:p>
    <w:p>
      <w:pPr>
        <w:pStyle w:val="ListBullet"/>
      </w:pPr>
      <w:r>
        <w:t>Unique Companies</w:t>
      </w:r>
    </w:p>
    <w:p>
      <w:pPr>
        <w:pStyle w:val="ListBullet"/>
      </w:pPr>
      <w:r>
        <w:t>Unique Locations</w:t>
      </w:r>
    </w:p>
    <w:p>
      <w:pPr>
        <w:pStyle w:val="ListBullet"/>
      </w:pPr>
      <w:r>
        <w:t>Top Job Role</w:t>
      </w:r>
    </w:p>
    <w:p>
      <w:pPr>
        <w:pStyle w:val="ListBullet"/>
      </w:pPr>
      <w:r>
        <w:t>Top Hiring Company</w:t>
      </w:r>
    </w:p>
    <w:p>
      <w:pPr>
        <w:pStyle w:val="ListBullet"/>
      </w:pPr>
      <w:r>
        <w:t>Top Hiring Location</w:t>
      </w:r>
    </w:p>
    <w:p>
      <w:pPr>
        <w:pStyle w:val="ListBullet"/>
      </w:pPr>
      <w:r>
        <w:t>Most Demanded Skill</w:t>
      </w:r>
    </w:p>
    <w:p>
      <w:pPr>
        <w:pStyle w:val="ListBullet"/>
      </w:pPr>
      <w:r>
        <w:t>Average Skills per Job</w:t>
      </w:r>
    </w:p>
    <w:p>
      <w:pPr>
        <w:pStyle w:val="ListBullet"/>
      </w:pPr>
      <w:r>
        <w:t>Skill Demand Percentage</w:t>
      </w:r>
    </w:p>
    <w:p>
      <w:pPr>
        <w:pStyle w:val="ListBullet"/>
      </w:pPr>
      <w:r>
        <w:t>Jobs by Experience Level</w:t>
      </w:r>
    </w:p>
    <w:p>
      <w:pPr>
        <w:pStyle w:val="ListBullet"/>
      </w:pPr>
      <w:r>
        <w:t>Jobs by Job Type</w:t>
      </w:r>
    </w:p>
    <w:p>
      <w:pPr>
        <w:pStyle w:val="ListBullet"/>
      </w:pPr>
      <w:r>
        <w:t>Top Skill Combinations</w:t>
      </w:r>
    </w:p>
    <w:p>
      <w:pPr>
        <w:pStyle w:val="Heading1"/>
      </w:pPr>
      <w:r>
        <w:t>14. Power BI Dashboard</w:t>
      </w:r>
    </w:p>
    <w:tbl>
      <w:tblPr>
        <w:tblStyle w:val="TableGrid"/>
        <w:tblW w:type="auto" w:w="0"/>
        <w:tblLook w:firstColumn="1" w:firstRow="1" w:lastColumn="0" w:lastRow="0" w:noHBand="0" w:noVBand="1" w:val="04A0"/>
      </w:tblPr>
      <w:tblGrid>
        <w:gridCol w:w="4968"/>
        <w:gridCol w:w="4968"/>
      </w:tblGrid>
      <w:tr>
        <w:tc>
          <w:tcPr>
            <w:tcW w:type="dxa" w:w="4968"/>
          </w:tcPr>
          <w:p>
            <w:r>
              <w:t>Page</w:t>
            </w:r>
          </w:p>
        </w:tc>
        <w:tc>
          <w:tcPr>
            <w:tcW w:type="dxa" w:w="4968"/>
          </w:tcPr>
          <w:p>
            <w:r>
              <w:t>Main Content</w:t>
            </w:r>
          </w:p>
        </w:tc>
      </w:tr>
      <w:tr>
        <w:tc>
          <w:tcPr>
            <w:tcW w:type="dxa" w:w="4968"/>
          </w:tcPr>
          <w:p>
            <w:r>
              <w:t>1. Executive Overview</w:t>
            </w:r>
          </w:p>
        </w:tc>
        <w:tc>
          <w:tcPr>
            <w:tcW w:type="dxa" w:w="4968"/>
          </w:tcPr>
          <w:p>
            <w:r>
              <w:t>Jobs, companies, locations, top skills, top roles and filters</w:t>
            </w:r>
          </w:p>
        </w:tc>
      </w:tr>
      <w:tr>
        <w:tc>
          <w:tcPr>
            <w:tcW w:type="dxa" w:w="4968"/>
          </w:tcPr>
          <w:p>
            <w:r>
              <w:t>2. Skill Intelligence</w:t>
            </w:r>
          </w:p>
        </w:tc>
        <w:tc>
          <w:tcPr>
            <w:tcW w:type="dxa" w:w="4968"/>
          </w:tcPr>
          <w:p>
            <w:r>
              <w:t>Skill ranking, demand %, categories and combinations</w:t>
            </w:r>
          </w:p>
        </w:tc>
      </w:tr>
      <w:tr>
        <w:tc>
          <w:tcPr>
            <w:tcW w:type="dxa" w:w="4968"/>
          </w:tcPr>
          <w:p>
            <w:r>
              <w:t>3. Location Intelligence</w:t>
            </w:r>
          </w:p>
        </w:tc>
        <w:tc>
          <w:tcPr>
            <w:tcW w:type="dxa" w:w="4968"/>
          </w:tcPr>
          <w:p>
            <w:r>
              <w:t>Jobs by location and location-wise skill demand</w:t>
            </w:r>
          </w:p>
        </w:tc>
      </w:tr>
      <w:tr>
        <w:tc>
          <w:tcPr>
            <w:tcW w:type="dxa" w:w="4968"/>
          </w:tcPr>
          <w:p>
            <w:r>
              <w:t>4. Company &amp; Role Analysis</w:t>
            </w:r>
          </w:p>
        </w:tc>
        <w:tc>
          <w:tcPr>
            <w:tcW w:type="dxa" w:w="4968"/>
          </w:tcPr>
          <w:p>
            <w:r>
              <w:t>Top companies, roles and company-wise requirements</w:t>
            </w:r>
          </w:p>
        </w:tc>
      </w:tr>
      <w:tr>
        <w:tc>
          <w:tcPr>
            <w:tcW w:type="dxa" w:w="4968"/>
          </w:tcPr>
          <w:p>
            <w:r>
              <w:t>5. Career Insights</w:t>
            </w:r>
          </w:p>
        </w:tc>
        <w:tc>
          <w:tcPr>
            <w:tcW w:type="dxa" w:w="4968"/>
          </w:tcPr>
          <w:p>
            <w:r>
              <w:t>Key findings, priority skills and recommendations</w:t>
            </w:r>
          </w:p>
        </w:tc>
      </w:tr>
    </w:tbl>
    <w:p>
      <w:pPr>
        <w:pStyle w:val="Heading1"/>
      </w:pPr>
      <w:r>
        <w:t>15. Example Business Insight</w:t>
      </w:r>
    </w:p>
    <w:p>
      <w:r>
        <w:t>Finding: SQL appears in a high proportion of observed Business Analyst postings.</w:t>
      </w:r>
    </w:p>
    <w:p>
      <w:r>
        <w:t>Interpretation: SQL is a high-priority analytical skill in the observed market.</w:t>
      </w:r>
    </w:p>
    <w:p>
      <w:r>
        <w:t>Recommendation: Candidates should strengthen SQL alongside Excel and a BI tool such as Power BI.</w:t>
      </w:r>
    </w:p>
    <w:p>
      <w:pPr>
        <w:pStyle w:val="Heading1"/>
      </w:pPr>
      <w:r>
        <w:t>16. Future Scope</w:t>
      </w:r>
    </w:p>
    <w:p>
      <w:pPr>
        <w:pStyle w:val="ListBullet"/>
      </w:pPr>
      <w:r>
        <w:t>Scheduled data refresh.</w:t>
      </w:r>
    </w:p>
    <w:p>
      <w:pPr>
        <w:pStyle w:val="ListBullet"/>
      </w:pPr>
      <w:r>
        <w:t>Trend analysis over time.</w:t>
      </w:r>
    </w:p>
    <w:p>
      <w:pPr>
        <w:pStyle w:val="ListBullet"/>
      </w:pPr>
      <w:r>
        <w:t>Salary analysis where reliably and lawfully available.</w:t>
      </w:r>
    </w:p>
    <w:p>
      <w:pPr>
        <w:pStyle w:val="ListBullet"/>
      </w:pPr>
      <w:r>
        <w:t>NLP-based skill extraction.</w:t>
      </w:r>
    </w:p>
    <w:p>
      <w:pPr>
        <w:pStyle w:val="ListBullet"/>
      </w:pPr>
      <w:r>
        <w:t>Skill-gap analysis for a selected target role.</w:t>
      </w:r>
    </w:p>
    <w:p>
      <w:pPr>
        <w:pStyle w:val="ListBullet"/>
      </w:pPr>
      <w:r>
        <w:t>Job-role recommendations based on skill profiles.</w:t>
      </w:r>
    </w:p>
    <w:p>
      <w:pPr>
        <w:pStyle w:val="ListBullet"/>
      </w:pPr>
      <w:r>
        <w:t>Alerts for changes in skill demand.</w:t>
      </w:r>
    </w:p>
    <w:p>
      <w:pPr>
        <w:pStyle w:val="Heading1"/>
      </w:pPr>
      <w:r>
        <w:t>17. Real-World Data &amp; Compliance</w:t>
      </w:r>
    </w:p>
    <w:p>
      <w:pPr>
        <w:pStyle w:val="ListBullet"/>
      </w:pPr>
      <w:r>
        <w:t>Use only sources and access methods that permit the intended collection and use.</w:t>
      </w:r>
    </w:p>
    <w:p>
      <w:pPr>
        <w:pStyle w:val="ListBullet"/>
      </w:pPr>
      <w:r>
        <w:t>Respect terms of service, robots rules, rate limits and applicable laws.</w:t>
      </w:r>
    </w:p>
    <w:p>
      <w:pPr>
        <w:pStyle w:val="ListBullet"/>
      </w:pPr>
      <w:r>
        <w:t>Do not bypass CAPTCHAs, authentication or anti-bot controls.</w:t>
      </w:r>
    </w:p>
    <w:p>
      <w:pPr>
        <w:pStyle w:val="ListBullet"/>
      </w:pPr>
      <w:r>
        <w:t>Do not collect unnecessary personal information.</w:t>
      </w:r>
    </w:p>
    <w:p>
      <w:pPr>
        <w:pStyle w:val="ListBullet"/>
      </w:pPr>
      <w:r>
        <w:t>Document source, collection date and limitations.</w:t>
      </w:r>
    </w:p>
    <w:p>
      <w:pPr>
        <w:pStyle w:val="ListBullet"/>
      </w:pPr>
      <w:r>
        <w:t>For the MVP, learning-friendly or explicitly permitted public sources are preferable.</w:t>
      </w:r>
    </w:p>
    <w:p>
      <w:pPr>
        <w:pStyle w:val="Heading1"/>
      </w:pPr>
      <w:r>
        <w:t>18. Deliverables</w:t>
      </w:r>
    </w:p>
    <w:p>
      <w:pPr>
        <w:pStyle w:val="ListBullet"/>
      </w:pPr>
      <w:r>
        <w:t>Python scraper/data-collection scripts</w:t>
      </w:r>
    </w:p>
    <w:p>
      <w:pPr>
        <w:pStyle w:val="ListBullet"/>
      </w:pPr>
      <w:r>
        <w:t>Raw dataset and cleaned dataset</w:t>
      </w:r>
    </w:p>
    <w:p>
      <w:pPr>
        <w:pStyle w:val="ListBullet"/>
      </w:pPr>
      <w:r>
        <w:t>SQL schema and analytical queries</w:t>
      </w:r>
    </w:p>
    <w:p>
      <w:pPr>
        <w:pStyle w:val="ListBullet"/>
      </w:pPr>
      <w:r>
        <w:t>Power BI dashboard (.pbix)</w:t>
      </w:r>
    </w:p>
    <w:p>
      <w:pPr>
        <w:pStyle w:val="ListBullet"/>
      </w:pPr>
      <w:r>
        <w:t>Business insights and recommendations</w:t>
      </w:r>
    </w:p>
    <w:p>
      <w:pPr>
        <w:pStyle w:val="ListBullet"/>
      </w:pPr>
      <w:r>
        <w:t>Project documentation and README</w:t>
      </w:r>
    </w:p>
    <w:p>
      <w:pPr>
        <w:pStyle w:val="ListBullet"/>
      </w:pPr>
      <w:r>
        <w:t>GitHub repository</w:t>
      </w:r>
    </w:p>
    <w:p>
      <w:pPr>
        <w:pStyle w:val="ListBullet"/>
      </w:pPr>
      <w:r>
        <w:t>Optional demo video</w:t>
      </w:r>
    </w:p>
    <w:p>
      <w:pPr>
        <w:pStyle w:val="Heading1"/>
      </w:pPr>
      <w:r>
        <w:t>19. GitHub Structure</w:t>
      </w:r>
    </w:p>
    <w:p>
      <w:r>
        <w:t>job-market-intelligence/</w:t>
      </w:r>
    </w:p>
    <w:p>
      <w:r>
        <w:t>├── data/raw/</w:t>
      </w:r>
    </w:p>
    <w:p>
      <w:r>
        <w:t>├── data/processed/</w:t>
      </w:r>
    </w:p>
    <w:p>
      <w:r>
        <w:t>├── scraper/</w:t>
      </w:r>
    </w:p>
    <w:p>
      <w:r>
        <w:t>├── python/</w:t>
      </w:r>
    </w:p>
    <w:p>
      <w:r>
        <w:t>├── sql/</w:t>
      </w:r>
    </w:p>
    <w:p>
      <w:r>
        <w:t>├── powerbi/</w:t>
      </w:r>
    </w:p>
    <w:p>
      <w:r>
        <w:t>├── docs/</w:t>
      </w:r>
    </w:p>
    <w:p>
      <w:r>
        <w:t>├── screenshots/</w:t>
      </w:r>
    </w:p>
    <w:p>
      <w:r>
        <w:t>├── README.md</w:t>
      </w:r>
    </w:p>
    <w:p>
      <w:r>
        <w:t>└── requirements.txt</w:t>
      </w:r>
    </w:p>
    <w:p>
      <w:pPr>
        <w:pStyle w:val="Heading1"/>
      </w:pPr>
      <w:r>
        <w:t>20. Development Roadmap</w:t>
      </w:r>
    </w:p>
    <w:tbl>
      <w:tblPr>
        <w:tblStyle w:val="TableGrid"/>
        <w:tblW w:type="auto" w:w="0"/>
        <w:tblLook w:firstColumn="1" w:firstRow="1" w:lastColumn="0" w:lastRow="0" w:noHBand="0" w:noVBand="1" w:val="04A0"/>
      </w:tblPr>
      <w:tblGrid>
        <w:gridCol w:w="4968"/>
        <w:gridCol w:w="4968"/>
      </w:tblGrid>
      <w:tr>
        <w:tc>
          <w:tcPr>
            <w:tcW w:type="dxa" w:w="4968"/>
          </w:tcPr>
          <w:p>
            <w:r>
              <w:t>Phase</w:t>
            </w:r>
          </w:p>
        </w:tc>
        <w:tc>
          <w:tcPr>
            <w:tcW w:type="dxa" w:w="4968"/>
          </w:tcPr>
          <w:p>
            <w:r>
              <w:t>Work</w:t>
            </w:r>
          </w:p>
        </w:tc>
      </w:tr>
      <w:tr>
        <w:tc>
          <w:tcPr>
            <w:tcW w:type="dxa" w:w="4968"/>
          </w:tcPr>
          <w:p>
            <w:r>
              <w:t>1</w:t>
            </w:r>
          </w:p>
        </w:tc>
        <w:tc>
          <w:tcPr>
            <w:tcW w:type="dxa" w:w="4968"/>
          </w:tcPr>
          <w:p>
            <w:r>
              <w:t>Define business questions, target roles and data requirements</w:t>
            </w:r>
          </w:p>
        </w:tc>
      </w:tr>
      <w:tr>
        <w:tc>
          <w:tcPr>
            <w:tcW w:type="dxa" w:w="4968"/>
          </w:tcPr>
          <w:p>
            <w:r>
              <w:t>2</w:t>
            </w:r>
          </w:p>
        </w:tc>
        <w:tc>
          <w:tcPr>
            <w:tcW w:type="dxa" w:w="4968"/>
          </w:tcPr>
          <w:p>
            <w:r>
              <w:t>Select permitted sources and build collector</w:t>
            </w:r>
          </w:p>
        </w:tc>
      </w:tr>
      <w:tr>
        <w:tc>
          <w:tcPr>
            <w:tcW w:type="dxa" w:w="4968"/>
          </w:tcPr>
          <w:p>
            <w:r>
              <w:t>3</w:t>
            </w:r>
          </w:p>
        </w:tc>
        <w:tc>
          <w:tcPr>
            <w:tcW w:type="dxa" w:w="4968"/>
          </w:tcPr>
          <w:p>
            <w:r>
              <w:t>Create and validate raw dataset</w:t>
            </w:r>
          </w:p>
        </w:tc>
      </w:tr>
      <w:tr>
        <w:tc>
          <w:tcPr>
            <w:tcW w:type="dxa" w:w="4968"/>
          </w:tcPr>
          <w:p>
            <w:r>
              <w:t>4</w:t>
            </w:r>
          </w:p>
        </w:tc>
        <w:tc>
          <w:tcPr>
            <w:tcW w:type="dxa" w:w="4968"/>
          </w:tcPr>
          <w:p>
            <w:r>
              <w:t>Clean, transform and categorize skills</w:t>
            </w:r>
          </w:p>
        </w:tc>
      </w:tr>
      <w:tr>
        <w:tc>
          <w:tcPr>
            <w:tcW w:type="dxa" w:w="4968"/>
          </w:tcPr>
          <w:p>
            <w:r>
              <w:t>5</w:t>
            </w:r>
          </w:p>
        </w:tc>
        <w:tc>
          <w:tcPr>
            <w:tcW w:type="dxa" w:w="4968"/>
          </w:tcPr>
          <w:p>
            <w:r>
              <w:t>Build SQL database and analytical queries</w:t>
            </w:r>
          </w:p>
        </w:tc>
      </w:tr>
      <w:tr>
        <w:tc>
          <w:tcPr>
            <w:tcW w:type="dxa" w:w="4968"/>
          </w:tcPr>
          <w:p>
            <w:r>
              <w:t>6</w:t>
            </w:r>
          </w:p>
        </w:tc>
        <w:tc>
          <w:tcPr>
            <w:tcW w:type="dxa" w:w="4968"/>
          </w:tcPr>
          <w:p>
            <w:r>
              <w:t>Perform exploratory analysis in Python</w:t>
            </w:r>
          </w:p>
        </w:tc>
      </w:tr>
      <w:tr>
        <w:tc>
          <w:tcPr>
            <w:tcW w:type="dxa" w:w="4968"/>
          </w:tcPr>
          <w:p>
            <w:r>
              <w:t>7</w:t>
            </w:r>
          </w:p>
        </w:tc>
        <w:tc>
          <w:tcPr>
            <w:tcW w:type="dxa" w:w="4968"/>
          </w:tcPr>
          <w:p>
            <w:r>
              <w:t>Build Power BI dashboard</w:t>
            </w:r>
          </w:p>
        </w:tc>
      </w:tr>
      <w:tr>
        <w:tc>
          <w:tcPr>
            <w:tcW w:type="dxa" w:w="4968"/>
          </w:tcPr>
          <w:p>
            <w:r>
              <w:t>8</w:t>
            </w:r>
          </w:p>
        </w:tc>
        <w:tc>
          <w:tcPr>
            <w:tcW w:type="dxa" w:w="4968"/>
          </w:tcPr>
          <w:p>
            <w:r>
              <w:t>Write insights and recommendations</w:t>
            </w:r>
          </w:p>
        </w:tc>
      </w:tr>
      <w:tr>
        <w:tc>
          <w:tcPr>
            <w:tcW w:type="dxa" w:w="4968"/>
          </w:tcPr>
          <w:p>
            <w:r>
              <w:t>9</w:t>
            </w:r>
          </w:p>
        </w:tc>
        <w:tc>
          <w:tcPr>
            <w:tcW w:type="dxa" w:w="4968"/>
          </w:tcPr>
          <w:p>
            <w:r>
              <w:t>Test, document and publish on GitHub</w:t>
            </w:r>
          </w:p>
        </w:tc>
      </w:tr>
    </w:tbl>
    <w:p>
      <w:pPr>
        <w:pStyle w:val="Heading1"/>
      </w:pPr>
      <w:r>
        <w:t>21. Success Criteria</w:t>
      </w:r>
    </w:p>
    <w:p>
      <w:pPr>
        <w:pStyle w:val="ListBullet"/>
      </w:pPr>
      <w:r>
        <w:t>Business questions are clearly answered.</w:t>
      </w:r>
    </w:p>
    <w:p>
      <w:pPr>
        <w:pStyle w:val="ListBullet"/>
      </w:pPr>
      <w:r>
        <w:t>Data pipeline is reproducible and documented.</w:t>
      </w:r>
    </w:p>
    <w:p>
      <w:pPr>
        <w:pStyle w:val="ListBullet"/>
      </w:pPr>
      <w:r>
        <w:t>Dataset is clean and suitable for analysis.</w:t>
      </w:r>
    </w:p>
    <w:p>
      <w:pPr>
        <w:pStyle w:val="ListBullet"/>
      </w:pPr>
      <w:r>
        <w:t>Dashboard is understandable to non-technical users.</w:t>
      </w:r>
    </w:p>
    <w:p>
      <w:pPr>
        <w:pStyle w:val="ListBullet"/>
      </w:pPr>
      <w:r>
        <w:t>Insights are supported by measurable evidence.</w:t>
      </w:r>
    </w:p>
    <w:p>
      <w:pPr>
        <w:pStyle w:val="ListBullet"/>
      </w:pPr>
      <w:r>
        <w:t>Recommendations are actionable.</w:t>
      </w:r>
    </w:p>
    <w:p>
      <w:pPr>
        <w:pStyle w:val="ListBullet"/>
      </w:pPr>
      <w:r>
        <w:t>Project demonstrates data analysis, visualization and business decision-making.</w:t>
      </w:r>
    </w:p>
    <w:p>
      <w:pPr>
        <w:pStyle w:val="Heading1"/>
      </w:pPr>
      <w:r>
        <w:t>22. Portfolio Positioning</w:t>
      </w:r>
    </w:p>
    <w:p>
      <w:r>
        <w:t>Do NOT position this as only a web-scraping project. Position it as an end-to-end Job Market Intelligence solution.</w:t>
      </w:r>
    </w:p>
    <w:p>
      <w:r>
        <w:rPr>
          <w:b/>
        </w:rPr>
        <w:t>Recommended portfolio description: “Built a Job Market Intelligence System that analyzes job postings to identify skill, role, company, and location trends and converts them into actionable career and recruitment insights using Python, SQL, and Power BI.”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Job Market Intelligence System | Business Analyst Portfolio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